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411A" w14:textId="6EEE5AFB" w:rsidR="00851BEE" w:rsidRPr="00F23494" w:rsidRDefault="00A83CF3">
      <w:pPr>
        <w:jc w:val="center"/>
      </w:pPr>
      <w:r w:rsidRPr="00F23494">
        <w:rPr>
          <w:b/>
          <w:sz w:val="32"/>
        </w:rPr>
        <w:t>SISTEMA DE GESTIÓN ACADÉMICA</w:t>
      </w:r>
      <w:r w:rsidRPr="00F23494">
        <w:rPr>
          <w:b/>
          <w:sz w:val="32"/>
        </w:rPr>
        <w:br/>
      </w:r>
    </w:p>
    <w:p w14:paraId="75F6522B" w14:textId="77777777" w:rsidR="00851BEE" w:rsidRPr="00F23494" w:rsidRDefault="00A83CF3">
      <w:pPr>
        <w:jc w:val="center"/>
      </w:pPr>
      <w:r w:rsidRPr="00F23494">
        <w:rPr>
          <w:b/>
          <w:sz w:val="24"/>
        </w:rPr>
        <w:t>FASE 1: INICIO DEL PROYECTO Y FASE 2: ORGANIZACIÓN DEL EQUIPO SCRUM</w:t>
      </w:r>
    </w:p>
    <w:p w14:paraId="05BB1FA7" w14:textId="3F95811F" w:rsidR="00851BEE" w:rsidRPr="00F23494" w:rsidRDefault="00A83CF3" w:rsidP="00F23494">
      <w:pPr>
        <w:jc w:val="both"/>
      </w:pPr>
      <w:r w:rsidRPr="00F23494">
        <w:t xml:space="preserve">Base metodológica: Plan General de Ejecución del Proyecto (Metodología Scrum). La Fase 1 comprende la definición de la visión del </w:t>
      </w:r>
      <w:r w:rsidRPr="00F23494">
        <w:t xml:space="preserve">producto y la construcción del Product Backlog; la Fase 2 comprende la asignación de Product Owner, Scrum Master y Equipo de Desarrollo. </w:t>
      </w:r>
    </w:p>
    <w:p w14:paraId="76BA1006" w14:textId="051DFB9A" w:rsidR="00851BEE" w:rsidRPr="00F23494" w:rsidRDefault="00A83CF3">
      <w:pPr>
        <w:pStyle w:val="Ttulo1"/>
        <w:rPr>
          <w:color w:val="auto"/>
        </w:rPr>
      </w:pPr>
      <w:r w:rsidRPr="00F23494">
        <w:rPr>
          <w:color w:val="auto"/>
        </w:rPr>
        <w:t xml:space="preserve">1. </w:t>
      </w:r>
      <w:r w:rsidR="00F23494">
        <w:rPr>
          <w:color w:val="auto"/>
        </w:rPr>
        <w:t>E</w:t>
      </w:r>
      <w:r w:rsidRPr="00F23494">
        <w:rPr>
          <w:color w:val="auto"/>
        </w:rPr>
        <w:t>ntrevistas de campo</w:t>
      </w:r>
    </w:p>
    <w:p w14:paraId="5B05A586" w14:textId="7A9751FD" w:rsidR="00851BEE" w:rsidRPr="00F23494" w:rsidRDefault="00A83CF3" w:rsidP="00F23494">
      <w:pPr>
        <w:jc w:val="both"/>
      </w:pPr>
      <w:r w:rsidRPr="00F23494">
        <w:t>Se realizó una</w:t>
      </w:r>
      <w:r w:rsidR="00F23494">
        <w:t xml:space="preserve"> </w:t>
      </w:r>
      <w:r w:rsidRPr="00F23494">
        <w:t>de campo y entre</w:t>
      </w:r>
      <w:r w:rsidRPr="00F23494">
        <w:t>vistas para identificar las principales necesidades del Colegio La 1.</w:t>
      </w:r>
    </w:p>
    <w:p w14:paraId="02ABDC87" w14:textId="77777777" w:rsidR="00851BEE" w:rsidRPr="00F23494" w:rsidRDefault="00A83CF3" w:rsidP="00F23494">
      <w:pPr>
        <w:jc w:val="both"/>
      </w:pPr>
      <w:r w:rsidRPr="00F23494">
        <w:rPr>
          <w:b/>
        </w:rPr>
        <w:t xml:space="preserve">Director: </w:t>
      </w:r>
      <w:r w:rsidRPr="00F23494">
        <w:t>Indicó que se necesita centralizar la información académica y facilitar el seguimiento de asistencia, evaluaciones y reportes. Señaló como prioridad contar con información orga</w:t>
      </w:r>
      <w:r w:rsidRPr="00F23494">
        <w:t>nizada para la toma de decisiones.</w:t>
      </w:r>
    </w:p>
    <w:p w14:paraId="1637C82A" w14:textId="77777777" w:rsidR="00851BEE" w:rsidRPr="00F23494" w:rsidRDefault="00A83CF3" w:rsidP="00F23494">
      <w:pPr>
        <w:jc w:val="both"/>
      </w:pPr>
      <w:r w:rsidRPr="00F23494">
        <w:rPr>
          <w:b/>
        </w:rPr>
        <w:t xml:space="preserve">Secretaria Académica: </w:t>
      </w:r>
      <w:r w:rsidRPr="00F23494">
        <w:t>Manifestó que requiere registrar y consultar datos de estudiantes y apoderados, controlar la información de matrícula, gestionar las notas bimestrales y generar libretas de notas de manera ordenada.</w:t>
      </w:r>
    </w:p>
    <w:p w14:paraId="7506B1AC" w14:textId="77777777" w:rsidR="00851BEE" w:rsidRPr="00F23494" w:rsidRDefault="00A83CF3" w:rsidP="00F23494">
      <w:pPr>
        <w:jc w:val="both"/>
      </w:pPr>
      <w:r w:rsidRPr="00F23494">
        <w:rPr>
          <w:b/>
        </w:rPr>
        <w:t xml:space="preserve">Docente Tutor: </w:t>
      </w:r>
      <w:r w:rsidRPr="00F23494">
        <w:t>Señaló la necesidad de registrar la asistencia diaria, consultar el avance académico de los estudiantes y disponer de alertas cuando un estudiante supere el 30% de inasistencias injustificadas.</w:t>
      </w:r>
    </w:p>
    <w:p w14:paraId="1CDB1018" w14:textId="77777777" w:rsidR="00851BEE" w:rsidRPr="00F23494" w:rsidRDefault="00A83CF3">
      <w:pPr>
        <w:pStyle w:val="Ttulo1"/>
        <w:rPr>
          <w:color w:val="auto"/>
        </w:rPr>
      </w:pPr>
      <w:r w:rsidRPr="00F23494">
        <w:rPr>
          <w:color w:val="auto"/>
        </w:rPr>
        <w:t>2. FASE 1: Inicio del Proyecto</w:t>
      </w:r>
    </w:p>
    <w:p w14:paraId="1B051EE5" w14:textId="77777777" w:rsidR="00851BEE" w:rsidRPr="00F23494" w:rsidRDefault="00A83CF3">
      <w:pPr>
        <w:pStyle w:val="Ttulo2"/>
        <w:rPr>
          <w:color w:val="auto"/>
        </w:rPr>
      </w:pPr>
      <w:r w:rsidRPr="00F23494">
        <w:rPr>
          <w:color w:val="auto"/>
        </w:rPr>
        <w:t>2.1 Visión del P</w:t>
      </w:r>
      <w:r w:rsidRPr="00F23494">
        <w:rPr>
          <w:color w:val="auto"/>
        </w:rPr>
        <w:t>roducto</w:t>
      </w:r>
    </w:p>
    <w:p w14:paraId="2E7EF72E" w14:textId="77777777" w:rsidR="00851BEE" w:rsidRPr="00F23494" w:rsidRDefault="00A83CF3">
      <w:r w:rsidRPr="00F23494">
        <w:t>Propósito: Desarrollar un sistema que centralice y facilite la gestión académica del Colegio La 1, permitiendo administrar usuarios, matrícula, evaluaciones, asistencia y reportes.</w:t>
      </w:r>
    </w:p>
    <w:p w14:paraId="57DD7E32" w14:textId="77777777" w:rsidR="00851BEE" w:rsidRPr="00F23494" w:rsidRDefault="00A83CF3">
      <w:r w:rsidRPr="00F23494">
        <w:t>Cliente objetivo: Colegio Público “Colegio La 1”, especialmente Dir</w:t>
      </w:r>
      <w:r w:rsidRPr="00F23494">
        <w:t>ección, Secretaría Académica, docentes y apoderados.</w:t>
      </w:r>
    </w:p>
    <w:p w14:paraId="673F1FE0" w14:textId="77777777" w:rsidR="00851BEE" w:rsidRPr="00F23494" w:rsidRDefault="00A83CF3">
      <w:r w:rsidRPr="00F23494">
        <w:t>Beneficios clave: Organización de la información académica, reducción del trabajo manual, seguimiento de asistencia, gestión de notas bimestrales y generación de libretas.</w:t>
      </w:r>
    </w:p>
    <w:p w14:paraId="7BB6BACC" w14:textId="61200DC7" w:rsidR="00F23494" w:rsidRDefault="00A83CF3">
      <w:r w:rsidRPr="00F23494">
        <w:t>Diferenciador: Sistema adaptado</w:t>
      </w:r>
      <w:r w:rsidRPr="00F23494">
        <w:t xml:space="preserve"> al contexto del colegio y al sistema de evaluación CNEB (AD, A, B y C), incluyendo alerta por superar el 30% de inasistencias injustificadas.</w:t>
      </w:r>
    </w:p>
    <w:p w14:paraId="65A0B3D6" w14:textId="72052B2C" w:rsidR="00851BEE" w:rsidRPr="00F23494" w:rsidRDefault="00F23494">
      <w:r>
        <w:br w:type="page"/>
      </w:r>
    </w:p>
    <w:p w14:paraId="2C292FED" w14:textId="77777777" w:rsidR="00851BEE" w:rsidRPr="00F23494" w:rsidRDefault="00A83CF3">
      <w:pPr>
        <w:pStyle w:val="Ttulo2"/>
        <w:rPr>
          <w:color w:val="auto"/>
        </w:rPr>
      </w:pPr>
      <w:r w:rsidRPr="00F23494">
        <w:rPr>
          <w:color w:val="auto"/>
        </w:rPr>
        <w:lastRenderedPageBreak/>
        <w:t>2.2 Product Backlog Inicial</w:t>
      </w:r>
    </w:p>
    <w:p w14:paraId="43206ED7" w14:textId="4B561A1D" w:rsidR="00851BEE" w:rsidRPr="00F23494" w:rsidRDefault="00A83CF3">
      <w:r w:rsidRPr="00F23494">
        <w:t>El Product Backlog se presenta como una lista priorizada de funcionalidades principal</w:t>
      </w:r>
      <w:r w:rsidRPr="00F23494">
        <w:t xml:space="preserve">es, de acuerdo con la metodología indicada en el plan.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7"/>
        <w:gridCol w:w="1984"/>
        <w:gridCol w:w="2561"/>
        <w:gridCol w:w="1130"/>
        <w:gridCol w:w="1944"/>
      </w:tblGrid>
      <w:tr w:rsidR="00F23494" w:rsidRPr="00F23494" w14:paraId="0C2EEB3C" w14:textId="77777777" w:rsidTr="00F23494">
        <w:tc>
          <w:tcPr>
            <w:tcW w:w="1237" w:type="dxa"/>
          </w:tcPr>
          <w:p w14:paraId="4E48FC7B" w14:textId="77777777" w:rsidR="00851BEE" w:rsidRPr="00F23494" w:rsidRDefault="00A83CF3" w:rsidP="00F23494">
            <w:pPr>
              <w:jc w:val="center"/>
            </w:pPr>
            <w:r w:rsidRPr="00F23494">
              <w:rPr>
                <w:b/>
              </w:rPr>
              <w:t>ID</w:t>
            </w:r>
          </w:p>
        </w:tc>
        <w:tc>
          <w:tcPr>
            <w:tcW w:w="1984" w:type="dxa"/>
          </w:tcPr>
          <w:p w14:paraId="610AD45F" w14:textId="77777777" w:rsidR="00851BEE" w:rsidRPr="00F23494" w:rsidRDefault="00A83CF3" w:rsidP="00F23494">
            <w:pPr>
              <w:jc w:val="center"/>
            </w:pPr>
            <w:r w:rsidRPr="00F23494">
              <w:rPr>
                <w:b/>
              </w:rPr>
              <w:t>Épica</w:t>
            </w:r>
          </w:p>
        </w:tc>
        <w:tc>
          <w:tcPr>
            <w:tcW w:w="2561" w:type="dxa"/>
          </w:tcPr>
          <w:p w14:paraId="77822A9B" w14:textId="77777777" w:rsidR="00851BEE" w:rsidRPr="00F23494" w:rsidRDefault="00A83CF3" w:rsidP="00F23494">
            <w:pPr>
              <w:jc w:val="center"/>
            </w:pPr>
            <w:r w:rsidRPr="00F23494">
              <w:rPr>
                <w:b/>
              </w:rPr>
              <w:t>Historia de Usuario</w:t>
            </w:r>
          </w:p>
        </w:tc>
        <w:tc>
          <w:tcPr>
            <w:tcW w:w="1130" w:type="dxa"/>
          </w:tcPr>
          <w:p w14:paraId="57A9844D" w14:textId="77777777" w:rsidR="00851BEE" w:rsidRPr="00F23494" w:rsidRDefault="00A83CF3" w:rsidP="00F23494">
            <w:pPr>
              <w:jc w:val="center"/>
            </w:pPr>
            <w:r w:rsidRPr="00F23494">
              <w:rPr>
                <w:b/>
              </w:rPr>
              <w:t>Prioridad</w:t>
            </w:r>
          </w:p>
        </w:tc>
        <w:tc>
          <w:tcPr>
            <w:tcW w:w="1944" w:type="dxa"/>
          </w:tcPr>
          <w:p w14:paraId="1D4571E4" w14:textId="77777777" w:rsidR="00851BEE" w:rsidRPr="00F23494" w:rsidRDefault="00A83CF3" w:rsidP="00F23494">
            <w:pPr>
              <w:jc w:val="center"/>
            </w:pPr>
            <w:r w:rsidRPr="00F23494">
              <w:rPr>
                <w:b/>
              </w:rPr>
              <w:t>Criterios de Aceptación</w:t>
            </w:r>
          </w:p>
        </w:tc>
      </w:tr>
      <w:tr w:rsidR="00F23494" w:rsidRPr="00F23494" w14:paraId="6808A2B5" w14:textId="77777777" w:rsidTr="00F23494">
        <w:tc>
          <w:tcPr>
            <w:tcW w:w="1237" w:type="dxa"/>
          </w:tcPr>
          <w:p w14:paraId="7F030122" w14:textId="77777777" w:rsidR="00851BEE" w:rsidRPr="00F23494" w:rsidRDefault="00A83CF3" w:rsidP="00F23494">
            <w:pPr>
              <w:jc w:val="both"/>
            </w:pPr>
            <w:r w:rsidRPr="00F23494">
              <w:t>HU-01</w:t>
            </w:r>
          </w:p>
        </w:tc>
        <w:tc>
          <w:tcPr>
            <w:tcW w:w="1984" w:type="dxa"/>
          </w:tcPr>
          <w:p w14:paraId="314F793A" w14:textId="77777777" w:rsidR="00851BEE" w:rsidRPr="00F23494" w:rsidRDefault="00A83CF3" w:rsidP="00F23494">
            <w:pPr>
              <w:jc w:val="both"/>
            </w:pPr>
            <w:r w:rsidRPr="00F23494">
              <w:t>Gestión de Usuarios</w:t>
            </w:r>
          </w:p>
        </w:tc>
        <w:tc>
          <w:tcPr>
            <w:tcW w:w="2561" w:type="dxa"/>
          </w:tcPr>
          <w:p w14:paraId="50EA73EC" w14:textId="77777777" w:rsidR="00851BEE" w:rsidRPr="00F23494" w:rsidRDefault="00A83CF3" w:rsidP="00F23494">
            <w:pPr>
              <w:jc w:val="both"/>
            </w:pPr>
            <w:r w:rsidRPr="00F23494">
              <w:t xml:space="preserve">Como administrador, quiero registrar usuarios para controlar el acceso al </w:t>
            </w:r>
            <w:r w:rsidRPr="00F23494">
              <w:t>sistema.</w:t>
            </w:r>
          </w:p>
        </w:tc>
        <w:tc>
          <w:tcPr>
            <w:tcW w:w="1130" w:type="dxa"/>
          </w:tcPr>
          <w:p w14:paraId="4D6DF402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0E36D150" w14:textId="77777777" w:rsidR="00851BEE" w:rsidRPr="00F23494" w:rsidRDefault="00A83CF3" w:rsidP="00F23494">
            <w:pPr>
              <w:jc w:val="both"/>
            </w:pPr>
            <w:r w:rsidRPr="00F23494">
              <w:t>Permite registrar usuario, rol y datos básicos; valida campos obligatorios.</w:t>
            </w:r>
          </w:p>
        </w:tc>
      </w:tr>
      <w:tr w:rsidR="00F23494" w:rsidRPr="00F23494" w14:paraId="51F45561" w14:textId="77777777" w:rsidTr="00F23494">
        <w:tc>
          <w:tcPr>
            <w:tcW w:w="1237" w:type="dxa"/>
          </w:tcPr>
          <w:p w14:paraId="2E56DFE2" w14:textId="77777777" w:rsidR="00851BEE" w:rsidRPr="00F23494" w:rsidRDefault="00A83CF3" w:rsidP="00F23494">
            <w:pPr>
              <w:jc w:val="both"/>
            </w:pPr>
            <w:r w:rsidRPr="00F23494">
              <w:t>HU-02</w:t>
            </w:r>
          </w:p>
        </w:tc>
        <w:tc>
          <w:tcPr>
            <w:tcW w:w="1984" w:type="dxa"/>
          </w:tcPr>
          <w:p w14:paraId="55D7AAAE" w14:textId="77777777" w:rsidR="00851BEE" w:rsidRPr="00F23494" w:rsidRDefault="00A83CF3" w:rsidP="00F23494">
            <w:pPr>
              <w:jc w:val="both"/>
            </w:pPr>
            <w:r w:rsidRPr="00F23494">
              <w:t>Gestión de Usuarios</w:t>
            </w:r>
          </w:p>
        </w:tc>
        <w:tc>
          <w:tcPr>
            <w:tcW w:w="2561" w:type="dxa"/>
          </w:tcPr>
          <w:p w14:paraId="4DBBBD49" w14:textId="77777777" w:rsidR="00851BEE" w:rsidRPr="00F23494" w:rsidRDefault="00A83CF3" w:rsidP="00F23494">
            <w:pPr>
              <w:jc w:val="both"/>
            </w:pPr>
            <w:r w:rsidRPr="00F23494">
              <w:t>Como usuario, quiero iniciar sesión para acceder a las funciones según mi rol.</w:t>
            </w:r>
          </w:p>
        </w:tc>
        <w:tc>
          <w:tcPr>
            <w:tcW w:w="1130" w:type="dxa"/>
          </w:tcPr>
          <w:p w14:paraId="36597ED3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22632E4F" w14:textId="77777777" w:rsidR="00851BEE" w:rsidRPr="00F23494" w:rsidRDefault="00A83CF3" w:rsidP="00F23494">
            <w:pPr>
              <w:jc w:val="both"/>
            </w:pPr>
            <w:r w:rsidRPr="00F23494">
              <w:t>Valida credenciales; permite acceso solo con datos corr</w:t>
            </w:r>
            <w:r w:rsidRPr="00F23494">
              <w:t>ectos.</w:t>
            </w:r>
          </w:p>
        </w:tc>
      </w:tr>
      <w:tr w:rsidR="00F23494" w:rsidRPr="00F23494" w14:paraId="6423486D" w14:textId="77777777" w:rsidTr="00F23494">
        <w:tc>
          <w:tcPr>
            <w:tcW w:w="1237" w:type="dxa"/>
          </w:tcPr>
          <w:p w14:paraId="257C4B6C" w14:textId="77777777" w:rsidR="00851BEE" w:rsidRPr="00F23494" w:rsidRDefault="00A83CF3" w:rsidP="00F23494">
            <w:pPr>
              <w:jc w:val="both"/>
            </w:pPr>
            <w:r w:rsidRPr="00F23494">
              <w:t>HU-03</w:t>
            </w:r>
          </w:p>
        </w:tc>
        <w:tc>
          <w:tcPr>
            <w:tcW w:w="1984" w:type="dxa"/>
          </w:tcPr>
          <w:p w14:paraId="2C663844" w14:textId="77777777" w:rsidR="00851BEE" w:rsidRPr="00F23494" w:rsidRDefault="00A83CF3" w:rsidP="00F23494">
            <w:pPr>
              <w:jc w:val="both"/>
            </w:pPr>
            <w:r w:rsidRPr="00F23494">
              <w:t>Gestión de Usuarios</w:t>
            </w:r>
          </w:p>
        </w:tc>
        <w:tc>
          <w:tcPr>
            <w:tcW w:w="2561" w:type="dxa"/>
          </w:tcPr>
          <w:p w14:paraId="68894DDC" w14:textId="77777777" w:rsidR="00851BEE" w:rsidRPr="00F23494" w:rsidRDefault="00A83CF3" w:rsidP="00F23494">
            <w:pPr>
              <w:jc w:val="both"/>
            </w:pPr>
            <w:r w:rsidRPr="00F23494">
              <w:t>Como secretaria, quiero registrar apoderados para mantener actualizada la información de contacto.</w:t>
            </w:r>
          </w:p>
        </w:tc>
        <w:tc>
          <w:tcPr>
            <w:tcW w:w="1130" w:type="dxa"/>
          </w:tcPr>
          <w:p w14:paraId="767CE3DC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303E6130" w14:textId="77777777" w:rsidR="00851BEE" w:rsidRPr="00F23494" w:rsidRDefault="00A83CF3" w:rsidP="00F23494">
            <w:pPr>
              <w:jc w:val="both"/>
            </w:pPr>
            <w:r w:rsidRPr="00F23494">
              <w:t>Permite registrar datos del apoderado y asociarlo al estudiante.</w:t>
            </w:r>
          </w:p>
        </w:tc>
      </w:tr>
      <w:tr w:rsidR="00F23494" w:rsidRPr="00F23494" w14:paraId="350B477D" w14:textId="77777777" w:rsidTr="00F23494">
        <w:tc>
          <w:tcPr>
            <w:tcW w:w="1237" w:type="dxa"/>
          </w:tcPr>
          <w:p w14:paraId="389E5D35" w14:textId="77777777" w:rsidR="00851BEE" w:rsidRPr="00F23494" w:rsidRDefault="00A83CF3" w:rsidP="00F23494">
            <w:pPr>
              <w:jc w:val="both"/>
            </w:pPr>
            <w:r w:rsidRPr="00F23494">
              <w:t>HU-04</w:t>
            </w:r>
          </w:p>
        </w:tc>
        <w:tc>
          <w:tcPr>
            <w:tcW w:w="1984" w:type="dxa"/>
          </w:tcPr>
          <w:p w14:paraId="2E6A8B67" w14:textId="77777777" w:rsidR="00851BEE" w:rsidRPr="00F23494" w:rsidRDefault="00A83CF3" w:rsidP="00F23494">
            <w:pPr>
              <w:jc w:val="both"/>
            </w:pPr>
            <w:r w:rsidRPr="00F23494">
              <w:t>Matrícula</w:t>
            </w:r>
          </w:p>
        </w:tc>
        <w:tc>
          <w:tcPr>
            <w:tcW w:w="2561" w:type="dxa"/>
          </w:tcPr>
          <w:p w14:paraId="4872BD64" w14:textId="77777777" w:rsidR="00851BEE" w:rsidRPr="00F23494" w:rsidRDefault="00A83CF3" w:rsidP="00F23494">
            <w:pPr>
              <w:jc w:val="both"/>
            </w:pPr>
            <w:r w:rsidRPr="00F23494">
              <w:t>Como secretaria, quiero registrar la</w:t>
            </w:r>
            <w:r w:rsidRPr="00F23494">
              <w:t xml:space="preserve"> matrícula de estudiantes para mantener actualizado el registro académico.</w:t>
            </w:r>
          </w:p>
        </w:tc>
        <w:tc>
          <w:tcPr>
            <w:tcW w:w="1130" w:type="dxa"/>
          </w:tcPr>
          <w:p w14:paraId="74D89066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3328888D" w14:textId="77777777" w:rsidR="00851BEE" w:rsidRPr="00F23494" w:rsidRDefault="00A83CF3" w:rsidP="00F23494">
            <w:pPr>
              <w:jc w:val="both"/>
            </w:pPr>
            <w:r w:rsidRPr="00F23494">
              <w:t>Permite registrar estudiante, grado y sección; guarda la matrícula.</w:t>
            </w:r>
          </w:p>
        </w:tc>
      </w:tr>
      <w:tr w:rsidR="00F23494" w:rsidRPr="00F23494" w14:paraId="63EB5BD6" w14:textId="77777777" w:rsidTr="00F23494">
        <w:tc>
          <w:tcPr>
            <w:tcW w:w="1237" w:type="dxa"/>
          </w:tcPr>
          <w:p w14:paraId="0CC25E14" w14:textId="77777777" w:rsidR="00851BEE" w:rsidRPr="00F23494" w:rsidRDefault="00A83CF3" w:rsidP="00F23494">
            <w:pPr>
              <w:jc w:val="both"/>
            </w:pPr>
            <w:r w:rsidRPr="00F23494">
              <w:t>HU-05</w:t>
            </w:r>
          </w:p>
        </w:tc>
        <w:tc>
          <w:tcPr>
            <w:tcW w:w="1984" w:type="dxa"/>
          </w:tcPr>
          <w:p w14:paraId="179FECAD" w14:textId="77777777" w:rsidR="00851BEE" w:rsidRPr="00F23494" w:rsidRDefault="00A83CF3" w:rsidP="00F23494">
            <w:pPr>
              <w:jc w:val="both"/>
            </w:pPr>
            <w:r w:rsidRPr="00F23494">
              <w:t>Matrícula</w:t>
            </w:r>
          </w:p>
        </w:tc>
        <w:tc>
          <w:tcPr>
            <w:tcW w:w="2561" w:type="dxa"/>
          </w:tcPr>
          <w:p w14:paraId="6D47604B" w14:textId="77777777" w:rsidR="00851BEE" w:rsidRPr="00F23494" w:rsidRDefault="00A83CF3" w:rsidP="00F23494">
            <w:pPr>
              <w:jc w:val="both"/>
            </w:pPr>
            <w:r w:rsidRPr="00F23494">
              <w:t xml:space="preserve">Como secretaria, quiero consultar la matrícula para verificar los estudiantes </w:t>
            </w:r>
            <w:r w:rsidRPr="00F23494">
              <w:t>registrados.</w:t>
            </w:r>
          </w:p>
        </w:tc>
        <w:tc>
          <w:tcPr>
            <w:tcW w:w="1130" w:type="dxa"/>
          </w:tcPr>
          <w:p w14:paraId="664606F8" w14:textId="77777777" w:rsidR="00851BEE" w:rsidRPr="00F23494" w:rsidRDefault="00A83CF3" w:rsidP="00F23494">
            <w:pPr>
              <w:jc w:val="both"/>
            </w:pPr>
            <w:r w:rsidRPr="00F23494">
              <w:t>Media</w:t>
            </w:r>
          </w:p>
        </w:tc>
        <w:tc>
          <w:tcPr>
            <w:tcW w:w="1944" w:type="dxa"/>
          </w:tcPr>
          <w:p w14:paraId="27863D53" w14:textId="77777777" w:rsidR="00851BEE" w:rsidRPr="00F23494" w:rsidRDefault="00A83CF3" w:rsidP="00F23494">
            <w:pPr>
              <w:jc w:val="both"/>
            </w:pPr>
            <w:r w:rsidRPr="00F23494">
              <w:t>Permite buscar estudiantes y visualizar grado y sección.</w:t>
            </w:r>
          </w:p>
        </w:tc>
      </w:tr>
      <w:tr w:rsidR="00F23494" w:rsidRPr="00F23494" w14:paraId="512F7310" w14:textId="77777777" w:rsidTr="00F23494">
        <w:tc>
          <w:tcPr>
            <w:tcW w:w="1237" w:type="dxa"/>
          </w:tcPr>
          <w:p w14:paraId="572F13E8" w14:textId="77777777" w:rsidR="00851BEE" w:rsidRPr="00F23494" w:rsidRDefault="00A83CF3" w:rsidP="00F23494">
            <w:pPr>
              <w:jc w:val="both"/>
            </w:pPr>
            <w:r w:rsidRPr="00F23494">
              <w:t>HU-06</w:t>
            </w:r>
          </w:p>
        </w:tc>
        <w:tc>
          <w:tcPr>
            <w:tcW w:w="1984" w:type="dxa"/>
          </w:tcPr>
          <w:p w14:paraId="441B8C17" w14:textId="77777777" w:rsidR="00851BEE" w:rsidRPr="00F23494" w:rsidRDefault="00A83CF3" w:rsidP="00F23494">
            <w:pPr>
              <w:jc w:val="both"/>
            </w:pPr>
            <w:r w:rsidRPr="00F23494">
              <w:t>Evaluaciones/Notas CNEB</w:t>
            </w:r>
          </w:p>
        </w:tc>
        <w:tc>
          <w:tcPr>
            <w:tcW w:w="2561" w:type="dxa"/>
          </w:tcPr>
          <w:p w14:paraId="6FDA1BE7" w14:textId="77777777" w:rsidR="00851BEE" w:rsidRPr="00F23494" w:rsidRDefault="00A83CF3" w:rsidP="00F23494">
            <w:pPr>
              <w:jc w:val="both"/>
            </w:pPr>
            <w:r w:rsidRPr="00F23494">
              <w:t>Como docente, quiero registrar las evaluaciones bimestrales con escala AD, A, B y C para llevar el seguimiento académico.</w:t>
            </w:r>
          </w:p>
        </w:tc>
        <w:tc>
          <w:tcPr>
            <w:tcW w:w="1130" w:type="dxa"/>
          </w:tcPr>
          <w:p w14:paraId="1D6D6D0C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09FD3037" w14:textId="77777777" w:rsidR="00851BEE" w:rsidRPr="00F23494" w:rsidRDefault="00A83CF3" w:rsidP="00F23494">
            <w:pPr>
              <w:jc w:val="both"/>
            </w:pPr>
            <w:r w:rsidRPr="00F23494">
              <w:t xml:space="preserve">Permite </w:t>
            </w:r>
            <w:r w:rsidRPr="00F23494">
              <w:t>registrar notas por estudiante, asignatura y bimestre usando AD, A, B o C.</w:t>
            </w:r>
          </w:p>
        </w:tc>
      </w:tr>
      <w:tr w:rsidR="00F23494" w:rsidRPr="00F23494" w14:paraId="7278010A" w14:textId="77777777" w:rsidTr="00F23494">
        <w:tc>
          <w:tcPr>
            <w:tcW w:w="1237" w:type="dxa"/>
          </w:tcPr>
          <w:p w14:paraId="245E18C9" w14:textId="77777777" w:rsidR="00851BEE" w:rsidRPr="00F23494" w:rsidRDefault="00A83CF3" w:rsidP="00F23494">
            <w:pPr>
              <w:jc w:val="both"/>
            </w:pPr>
            <w:r w:rsidRPr="00F23494">
              <w:t>HU-07</w:t>
            </w:r>
          </w:p>
        </w:tc>
        <w:tc>
          <w:tcPr>
            <w:tcW w:w="1984" w:type="dxa"/>
          </w:tcPr>
          <w:p w14:paraId="48E9A70B" w14:textId="77777777" w:rsidR="00851BEE" w:rsidRPr="00F23494" w:rsidRDefault="00A83CF3" w:rsidP="00F23494">
            <w:pPr>
              <w:jc w:val="both"/>
            </w:pPr>
            <w:r w:rsidRPr="00F23494">
              <w:t>Evaluaciones/Notas CNEB</w:t>
            </w:r>
          </w:p>
        </w:tc>
        <w:tc>
          <w:tcPr>
            <w:tcW w:w="2561" w:type="dxa"/>
          </w:tcPr>
          <w:p w14:paraId="46BA2A89" w14:textId="77777777" w:rsidR="00851BEE" w:rsidRPr="00F23494" w:rsidRDefault="00A83CF3" w:rsidP="00F23494">
            <w:pPr>
              <w:jc w:val="both"/>
            </w:pPr>
            <w:r w:rsidRPr="00F23494">
              <w:t>Como docente, quiero consultar las notas registradas para revisar el avance de mis estudiantes.</w:t>
            </w:r>
          </w:p>
        </w:tc>
        <w:tc>
          <w:tcPr>
            <w:tcW w:w="1130" w:type="dxa"/>
          </w:tcPr>
          <w:p w14:paraId="6EFEA5EE" w14:textId="77777777" w:rsidR="00851BEE" w:rsidRPr="00F23494" w:rsidRDefault="00A83CF3" w:rsidP="00F23494">
            <w:pPr>
              <w:jc w:val="both"/>
            </w:pPr>
            <w:r w:rsidRPr="00F23494">
              <w:t>Media</w:t>
            </w:r>
          </w:p>
        </w:tc>
        <w:tc>
          <w:tcPr>
            <w:tcW w:w="1944" w:type="dxa"/>
          </w:tcPr>
          <w:p w14:paraId="3A308556" w14:textId="77777777" w:rsidR="00851BEE" w:rsidRPr="00F23494" w:rsidRDefault="00A83CF3" w:rsidP="00F23494">
            <w:pPr>
              <w:jc w:val="both"/>
            </w:pPr>
            <w:r w:rsidRPr="00F23494">
              <w:t>Muestra las notas por estudiante, asignatura y b</w:t>
            </w:r>
            <w:r w:rsidRPr="00F23494">
              <w:t>imestre.</w:t>
            </w:r>
          </w:p>
        </w:tc>
      </w:tr>
      <w:tr w:rsidR="00F23494" w:rsidRPr="00F23494" w14:paraId="31E126B2" w14:textId="77777777" w:rsidTr="00F23494">
        <w:tc>
          <w:tcPr>
            <w:tcW w:w="1237" w:type="dxa"/>
          </w:tcPr>
          <w:p w14:paraId="00CCE3CF" w14:textId="77777777" w:rsidR="00851BEE" w:rsidRPr="00F23494" w:rsidRDefault="00A83CF3" w:rsidP="00F23494">
            <w:pPr>
              <w:jc w:val="both"/>
            </w:pPr>
            <w:r w:rsidRPr="00F23494">
              <w:t>HU-08</w:t>
            </w:r>
          </w:p>
        </w:tc>
        <w:tc>
          <w:tcPr>
            <w:tcW w:w="1984" w:type="dxa"/>
          </w:tcPr>
          <w:p w14:paraId="4F4C2363" w14:textId="77777777" w:rsidR="00851BEE" w:rsidRPr="00F23494" w:rsidRDefault="00A83CF3" w:rsidP="00F23494">
            <w:pPr>
              <w:jc w:val="both"/>
            </w:pPr>
            <w:r w:rsidRPr="00F23494">
              <w:t>Asistencia</w:t>
            </w:r>
          </w:p>
        </w:tc>
        <w:tc>
          <w:tcPr>
            <w:tcW w:w="2561" w:type="dxa"/>
          </w:tcPr>
          <w:p w14:paraId="36F666BB" w14:textId="77777777" w:rsidR="00851BEE" w:rsidRPr="00F23494" w:rsidRDefault="00A83CF3" w:rsidP="00F23494">
            <w:pPr>
              <w:jc w:val="both"/>
            </w:pPr>
            <w:r w:rsidRPr="00F23494">
              <w:t>Como docente, quiero registrar la asistencia diaria para controlar la presencia de los estudiantes.</w:t>
            </w:r>
          </w:p>
        </w:tc>
        <w:tc>
          <w:tcPr>
            <w:tcW w:w="1130" w:type="dxa"/>
          </w:tcPr>
          <w:p w14:paraId="25CFEA1A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3454BCF1" w14:textId="77777777" w:rsidR="00851BEE" w:rsidRPr="00F23494" w:rsidRDefault="00A83CF3" w:rsidP="00F23494">
            <w:pPr>
              <w:jc w:val="both"/>
            </w:pPr>
            <w:r w:rsidRPr="00F23494">
              <w:t>Permite marcar asistencia e inasistencia por fecha y estudiante.</w:t>
            </w:r>
          </w:p>
        </w:tc>
      </w:tr>
      <w:tr w:rsidR="00F23494" w:rsidRPr="00F23494" w14:paraId="207C61DB" w14:textId="77777777" w:rsidTr="00F23494">
        <w:trPr>
          <w:trHeight w:val="2044"/>
        </w:trPr>
        <w:tc>
          <w:tcPr>
            <w:tcW w:w="1237" w:type="dxa"/>
          </w:tcPr>
          <w:p w14:paraId="25963689" w14:textId="77777777" w:rsidR="00851BEE" w:rsidRPr="00F23494" w:rsidRDefault="00A83CF3" w:rsidP="00F23494">
            <w:pPr>
              <w:jc w:val="both"/>
            </w:pPr>
            <w:r w:rsidRPr="00F23494">
              <w:t>HU-09</w:t>
            </w:r>
          </w:p>
        </w:tc>
        <w:tc>
          <w:tcPr>
            <w:tcW w:w="1984" w:type="dxa"/>
          </w:tcPr>
          <w:p w14:paraId="0EB6DE45" w14:textId="77777777" w:rsidR="00851BEE" w:rsidRPr="00F23494" w:rsidRDefault="00A83CF3" w:rsidP="00F23494">
            <w:pPr>
              <w:jc w:val="both"/>
            </w:pPr>
            <w:r w:rsidRPr="00F23494">
              <w:t>Asistencia</w:t>
            </w:r>
          </w:p>
        </w:tc>
        <w:tc>
          <w:tcPr>
            <w:tcW w:w="2561" w:type="dxa"/>
          </w:tcPr>
          <w:p w14:paraId="1879AEE5" w14:textId="77777777" w:rsidR="00851BEE" w:rsidRPr="00F23494" w:rsidRDefault="00A83CF3" w:rsidP="00F23494">
            <w:pPr>
              <w:jc w:val="both"/>
            </w:pPr>
            <w:r w:rsidRPr="00F23494">
              <w:t xml:space="preserve">Como sistema, quiero generar una </w:t>
            </w:r>
            <w:r w:rsidRPr="00F23494">
              <w:t>alerta cuando un estudiante supere el 30% de inasistencias injustificadas para facilitar su seguimiento.</w:t>
            </w:r>
          </w:p>
        </w:tc>
        <w:tc>
          <w:tcPr>
            <w:tcW w:w="1130" w:type="dxa"/>
          </w:tcPr>
          <w:p w14:paraId="0F375904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595EAF6A" w14:textId="77777777" w:rsidR="00851BEE" w:rsidRPr="00F23494" w:rsidRDefault="00A83CF3" w:rsidP="00F23494">
            <w:pPr>
              <w:jc w:val="both"/>
            </w:pPr>
            <w:r w:rsidRPr="00F23494">
              <w:t>Calcula el porcentaje y muestra una alerta al superar el 30%.</w:t>
            </w:r>
          </w:p>
        </w:tc>
      </w:tr>
      <w:tr w:rsidR="00F23494" w:rsidRPr="00F23494" w14:paraId="2CF7E821" w14:textId="77777777" w:rsidTr="00F23494">
        <w:tc>
          <w:tcPr>
            <w:tcW w:w="1237" w:type="dxa"/>
          </w:tcPr>
          <w:p w14:paraId="5EC2DB0F" w14:textId="77777777" w:rsidR="00851BEE" w:rsidRPr="00F23494" w:rsidRDefault="00A83CF3" w:rsidP="00F23494">
            <w:pPr>
              <w:jc w:val="both"/>
            </w:pPr>
            <w:r w:rsidRPr="00F23494">
              <w:lastRenderedPageBreak/>
              <w:t>HU-10</w:t>
            </w:r>
          </w:p>
        </w:tc>
        <w:tc>
          <w:tcPr>
            <w:tcW w:w="1984" w:type="dxa"/>
          </w:tcPr>
          <w:p w14:paraId="745AB9BE" w14:textId="77777777" w:rsidR="00851BEE" w:rsidRPr="00F23494" w:rsidRDefault="00A83CF3" w:rsidP="00F23494">
            <w:pPr>
              <w:jc w:val="both"/>
            </w:pPr>
            <w:r w:rsidRPr="00F23494">
              <w:t>Reportes</w:t>
            </w:r>
          </w:p>
        </w:tc>
        <w:tc>
          <w:tcPr>
            <w:tcW w:w="2561" w:type="dxa"/>
          </w:tcPr>
          <w:p w14:paraId="5794B26C" w14:textId="77777777" w:rsidR="00851BEE" w:rsidRPr="00F23494" w:rsidRDefault="00A83CF3" w:rsidP="00F23494">
            <w:pPr>
              <w:jc w:val="both"/>
            </w:pPr>
            <w:r w:rsidRPr="00F23494">
              <w:t>Como secretaria, quiero generar libretas de notas bimestrales para e</w:t>
            </w:r>
            <w:r w:rsidRPr="00F23494">
              <w:t>ntregar el reporte académico de cada estudiante.</w:t>
            </w:r>
          </w:p>
        </w:tc>
        <w:tc>
          <w:tcPr>
            <w:tcW w:w="1130" w:type="dxa"/>
          </w:tcPr>
          <w:p w14:paraId="7E8DB192" w14:textId="77777777" w:rsidR="00851BEE" w:rsidRPr="00F23494" w:rsidRDefault="00A83CF3" w:rsidP="00F23494">
            <w:pPr>
              <w:jc w:val="both"/>
            </w:pPr>
            <w:r w:rsidRPr="00F23494">
              <w:t>Alta</w:t>
            </w:r>
          </w:p>
        </w:tc>
        <w:tc>
          <w:tcPr>
            <w:tcW w:w="1944" w:type="dxa"/>
          </w:tcPr>
          <w:p w14:paraId="1CE2342A" w14:textId="77777777" w:rsidR="00851BEE" w:rsidRPr="00F23494" w:rsidRDefault="00A83CF3" w:rsidP="00F23494">
            <w:pPr>
              <w:jc w:val="both"/>
            </w:pPr>
            <w:r w:rsidRPr="00F23494">
              <w:t>Genera la libreta con estudiante, asignaturas, bimestre y calificaciones.</w:t>
            </w:r>
          </w:p>
        </w:tc>
      </w:tr>
      <w:tr w:rsidR="00F23494" w:rsidRPr="00F23494" w14:paraId="338083AE" w14:textId="77777777" w:rsidTr="00F23494">
        <w:tc>
          <w:tcPr>
            <w:tcW w:w="1237" w:type="dxa"/>
          </w:tcPr>
          <w:p w14:paraId="3D910EA8" w14:textId="77777777" w:rsidR="00851BEE" w:rsidRPr="00F23494" w:rsidRDefault="00A83CF3" w:rsidP="00F23494">
            <w:pPr>
              <w:jc w:val="both"/>
            </w:pPr>
            <w:r w:rsidRPr="00F23494">
              <w:t>HU-11</w:t>
            </w:r>
          </w:p>
        </w:tc>
        <w:tc>
          <w:tcPr>
            <w:tcW w:w="1984" w:type="dxa"/>
          </w:tcPr>
          <w:p w14:paraId="00EC269D" w14:textId="77777777" w:rsidR="00851BEE" w:rsidRPr="00F23494" w:rsidRDefault="00A83CF3" w:rsidP="00F23494">
            <w:pPr>
              <w:jc w:val="both"/>
            </w:pPr>
            <w:r w:rsidRPr="00F23494">
              <w:t>Reportes</w:t>
            </w:r>
          </w:p>
        </w:tc>
        <w:tc>
          <w:tcPr>
            <w:tcW w:w="2561" w:type="dxa"/>
          </w:tcPr>
          <w:p w14:paraId="7E9217DE" w14:textId="77777777" w:rsidR="00851BEE" w:rsidRPr="00F23494" w:rsidRDefault="00A83CF3" w:rsidP="00F23494">
            <w:pPr>
              <w:jc w:val="both"/>
            </w:pPr>
            <w:r w:rsidRPr="00F23494">
              <w:t>Como director, quiero consultar reportes académicos y de asistencia para realizar seguimiento institucional.</w:t>
            </w:r>
          </w:p>
        </w:tc>
        <w:tc>
          <w:tcPr>
            <w:tcW w:w="1130" w:type="dxa"/>
          </w:tcPr>
          <w:p w14:paraId="45AAA0C0" w14:textId="77777777" w:rsidR="00851BEE" w:rsidRPr="00F23494" w:rsidRDefault="00A83CF3" w:rsidP="00F23494">
            <w:pPr>
              <w:jc w:val="both"/>
            </w:pPr>
            <w:r w:rsidRPr="00F23494">
              <w:t>Med</w:t>
            </w:r>
            <w:r w:rsidRPr="00F23494">
              <w:t>ia</w:t>
            </w:r>
          </w:p>
        </w:tc>
        <w:tc>
          <w:tcPr>
            <w:tcW w:w="1944" w:type="dxa"/>
          </w:tcPr>
          <w:p w14:paraId="3DE5C9EE" w14:textId="77777777" w:rsidR="00851BEE" w:rsidRPr="00F23494" w:rsidRDefault="00A83CF3" w:rsidP="00F23494">
            <w:pPr>
              <w:jc w:val="both"/>
            </w:pPr>
            <w:r w:rsidRPr="00F23494">
              <w:t>Permite consultar reportes por grado, sección y periodo.</w:t>
            </w:r>
          </w:p>
        </w:tc>
      </w:tr>
      <w:tr w:rsidR="00F23494" w:rsidRPr="00F23494" w14:paraId="44DBB541" w14:textId="77777777" w:rsidTr="00F23494">
        <w:tc>
          <w:tcPr>
            <w:tcW w:w="1237" w:type="dxa"/>
          </w:tcPr>
          <w:p w14:paraId="64488A58" w14:textId="77777777" w:rsidR="00851BEE" w:rsidRPr="00F23494" w:rsidRDefault="00A83CF3" w:rsidP="00F23494">
            <w:pPr>
              <w:jc w:val="both"/>
            </w:pPr>
            <w:r w:rsidRPr="00F23494">
              <w:t>HU-12</w:t>
            </w:r>
          </w:p>
        </w:tc>
        <w:tc>
          <w:tcPr>
            <w:tcW w:w="1984" w:type="dxa"/>
          </w:tcPr>
          <w:p w14:paraId="4DF02D88" w14:textId="77777777" w:rsidR="00851BEE" w:rsidRPr="00F23494" w:rsidRDefault="00A83CF3" w:rsidP="00F23494">
            <w:pPr>
              <w:jc w:val="both"/>
            </w:pPr>
            <w:r w:rsidRPr="00F23494">
              <w:t>Reportes</w:t>
            </w:r>
          </w:p>
        </w:tc>
        <w:tc>
          <w:tcPr>
            <w:tcW w:w="2561" w:type="dxa"/>
          </w:tcPr>
          <w:p w14:paraId="120F92E6" w14:textId="77777777" w:rsidR="00851BEE" w:rsidRPr="00F23494" w:rsidRDefault="00A83CF3" w:rsidP="00F23494">
            <w:pPr>
              <w:jc w:val="both"/>
            </w:pPr>
            <w:r w:rsidRPr="00F23494">
              <w:t>Como apoderado, quiero consultar la información académica de mi estudiante para conocer su progreso.</w:t>
            </w:r>
          </w:p>
        </w:tc>
        <w:tc>
          <w:tcPr>
            <w:tcW w:w="1130" w:type="dxa"/>
          </w:tcPr>
          <w:p w14:paraId="7A8348E2" w14:textId="77777777" w:rsidR="00851BEE" w:rsidRPr="00F23494" w:rsidRDefault="00A83CF3" w:rsidP="00F23494">
            <w:pPr>
              <w:jc w:val="both"/>
            </w:pPr>
            <w:r w:rsidRPr="00F23494">
              <w:t>Media</w:t>
            </w:r>
          </w:p>
        </w:tc>
        <w:tc>
          <w:tcPr>
            <w:tcW w:w="1944" w:type="dxa"/>
          </w:tcPr>
          <w:p w14:paraId="1990034F" w14:textId="77777777" w:rsidR="00851BEE" w:rsidRPr="00F23494" w:rsidRDefault="00A83CF3" w:rsidP="00F23494">
            <w:pPr>
              <w:jc w:val="both"/>
            </w:pPr>
            <w:r w:rsidRPr="00F23494">
              <w:t>Permite visualizar notas y asistencia del estudiante asociado.</w:t>
            </w:r>
          </w:p>
        </w:tc>
      </w:tr>
    </w:tbl>
    <w:p w14:paraId="3BC56A5C" w14:textId="77777777" w:rsidR="00851BEE" w:rsidRPr="00F23494" w:rsidRDefault="00A83CF3">
      <w:pPr>
        <w:pStyle w:val="Ttulo1"/>
        <w:rPr>
          <w:color w:val="auto"/>
        </w:rPr>
      </w:pPr>
      <w:r w:rsidRPr="00F23494">
        <w:rPr>
          <w:color w:val="auto"/>
        </w:rPr>
        <w:t>3. FASE 2</w:t>
      </w:r>
      <w:r w:rsidRPr="00F23494">
        <w:rPr>
          <w:color w:val="auto"/>
        </w:rPr>
        <w:t>: Organización del Equipo Scrum</w:t>
      </w:r>
    </w:p>
    <w:p w14:paraId="1F8E2CE8" w14:textId="4812F89C" w:rsidR="00851BEE" w:rsidRPr="00F23494" w:rsidRDefault="00A83CF3">
      <w:r w:rsidRPr="00F23494">
        <w:t>La organización sigue los roles definidos en el plan: Product Owner, Scrum Master y Equipo de Desarrollo multidisciplinario.</w:t>
      </w:r>
    </w:p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F23494" w:rsidRPr="00F23494" w14:paraId="4A547F09" w14:textId="77777777" w:rsidTr="00F23494">
        <w:tc>
          <w:tcPr>
            <w:tcW w:w="2880" w:type="dxa"/>
          </w:tcPr>
          <w:p w14:paraId="2C5D7FD2" w14:textId="77777777" w:rsidR="00851BEE" w:rsidRPr="00F23494" w:rsidRDefault="00A83CF3">
            <w:r w:rsidRPr="00F23494">
              <w:rPr>
                <w:b/>
              </w:rPr>
              <w:t>Rol</w:t>
            </w:r>
          </w:p>
        </w:tc>
        <w:tc>
          <w:tcPr>
            <w:tcW w:w="2880" w:type="dxa"/>
          </w:tcPr>
          <w:p w14:paraId="19FD7654" w14:textId="77777777" w:rsidR="00851BEE" w:rsidRPr="00F23494" w:rsidRDefault="00A83CF3">
            <w:r w:rsidRPr="00F23494">
              <w:rPr>
                <w:b/>
              </w:rPr>
              <w:t>Responsable</w:t>
            </w:r>
          </w:p>
        </w:tc>
        <w:tc>
          <w:tcPr>
            <w:tcW w:w="3137" w:type="dxa"/>
          </w:tcPr>
          <w:p w14:paraId="2BB14298" w14:textId="77777777" w:rsidR="00851BEE" w:rsidRPr="00F23494" w:rsidRDefault="00A83CF3">
            <w:r w:rsidRPr="00F23494">
              <w:rPr>
                <w:b/>
              </w:rPr>
              <w:t>Responsabilidades en el proyecto</w:t>
            </w:r>
          </w:p>
        </w:tc>
      </w:tr>
      <w:tr w:rsidR="00F23494" w:rsidRPr="00F23494" w14:paraId="7C2F4AF0" w14:textId="77777777" w:rsidTr="00F23494">
        <w:tc>
          <w:tcPr>
            <w:tcW w:w="2880" w:type="dxa"/>
          </w:tcPr>
          <w:p w14:paraId="269A507E" w14:textId="77777777" w:rsidR="00851BEE" w:rsidRPr="00F23494" w:rsidRDefault="00A83CF3">
            <w:r w:rsidRPr="00F23494">
              <w:t>Product Owner</w:t>
            </w:r>
          </w:p>
        </w:tc>
        <w:tc>
          <w:tcPr>
            <w:tcW w:w="2880" w:type="dxa"/>
          </w:tcPr>
          <w:p w14:paraId="090EAB8C" w14:textId="77777777" w:rsidR="00851BEE" w:rsidRPr="00F23494" w:rsidRDefault="00A83CF3">
            <w:r w:rsidRPr="00F23494">
              <w:t>Representante del colegio / cliente</w:t>
            </w:r>
          </w:p>
        </w:tc>
        <w:tc>
          <w:tcPr>
            <w:tcW w:w="3137" w:type="dxa"/>
          </w:tcPr>
          <w:p w14:paraId="12D7CF10" w14:textId="77777777" w:rsidR="00851BEE" w:rsidRPr="00F23494" w:rsidRDefault="00A83CF3">
            <w:r w:rsidRPr="00F23494">
              <w:t>Representar las necesidades del colegio, definir la visión y priorizar el Product Backlog.</w:t>
            </w:r>
          </w:p>
        </w:tc>
      </w:tr>
      <w:tr w:rsidR="00F23494" w:rsidRPr="00F23494" w14:paraId="31943879" w14:textId="77777777" w:rsidTr="00F23494">
        <w:tc>
          <w:tcPr>
            <w:tcW w:w="2880" w:type="dxa"/>
          </w:tcPr>
          <w:p w14:paraId="3D5AC6E2" w14:textId="77777777" w:rsidR="00851BEE" w:rsidRPr="00F23494" w:rsidRDefault="00A83CF3">
            <w:r w:rsidRPr="00F23494">
              <w:t>Scrum Master</w:t>
            </w:r>
          </w:p>
        </w:tc>
        <w:tc>
          <w:tcPr>
            <w:tcW w:w="2880" w:type="dxa"/>
          </w:tcPr>
          <w:p w14:paraId="5E8CA2F1" w14:textId="77777777" w:rsidR="00851BEE" w:rsidRPr="00F23494" w:rsidRDefault="00A83CF3">
            <w:r w:rsidRPr="00F23494">
              <w:t>Integrante del equipo Scrum</w:t>
            </w:r>
          </w:p>
        </w:tc>
        <w:tc>
          <w:tcPr>
            <w:tcW w:w="3137" w:type="dxa"/>
          </w:tcPr>
          <w:p w14:paraId="5453E565" w14:textId="77777777" w:rsidR="00851BEE" w:rsidRPr="00F23494" w:rsidRDefault="00A83CF3">
            <w:r w:rsidRPr="00F23494">
              <w:t>Facilitar Scrum, coordinar los eventos y ayudar a eliminar bloqueos o impedimentos.</w:t>
            </w:r>
          </w:p>
        </w:tc>
      </w:tr>
      <w:tr w:rsidR="00F23494" w:rsidRPr="00F23494" w14:paraId="355A069A" w14:textId="77777777" w:rsidTr="00F23494">
        <w:tc>
          <w:tcPr>
            <w:tcW w:w="2880" w:type="dxa"/>
          </w:tcPr>
          <w:p w14:paraId="1E473933" w14:textId="77777777" w:rsidR="00851BEE" w:rsidRPr="00F23494" w:rsidRDefault="00A83CF3">
            <w:r w:rsidRPr="00F23494">
              <w:t>Di</w:t>
            </w:r>
            <w:r w:rsidRPr="00F23494">
              <w:t>señador UX/UI</w:t>
            </w:r>
          </w:p>
        </w:tc>
        <w:tc>
          <w:tcPr>
            <w:tcW w:w="2880" w:type="dxa"/>
          </w:tcPr>
          <w:p w14:paraId="2D6A18B1" w14:textId="77777777" w:rsidR="00851BEE" w:rsidRPr="00F23494" w:rsidRDefault="00A83CF3">
            <w:r w:rsidRPr="00F23494">
              <w:t>Equipo de Desarrollo</w:t>
            </w:r>
          </w:p>
        </w:tc>
        <w:tc>
          <w:tcPr>
            <w:tcW w:w="3137" w:type="dxa"/>
          </w:tcPr>
          <w:p w14:paraId="5A421CDC" w14:textId="77777777" w:rsidR="00851BEE" w:rsidRPr="00F23494" w:rsidRDefault="00A83CF3">
            <w:r w:rsidRPr="00F23494">
              <w:t>Diseñar las interfaces de usuarios, docentes, secretaría, dirección y apoderados.</w:t>
            </w:r>
          </w:p>
        </w:tc>
      </w:tr>
      <w:tr w:rsidR="00F23494" w:rsidRPr="00F23494" w14:paraId="53E93570" w14:textId="77777777" w:rsidTr="00F23494">
        <w:tc>
          <w:tcPr>
            <w:tcW w:w="2880" w:type="dxa"/>
          </w:tcPr>
          <w:p w14:paraId="59BC2440" w14:textId="77777777" w:rsidR="00851BEE" w:rsidRPr="00F23494" w:rsidRDefault="00A83CF3">
            <w:r w:rsidRPr="00F23494">
              <w:t>Programador Full-Stack</w:t>
            </w:r>
          </w:p>
        </w:tc>
        <w:tc>
          <w:tcPr>
            <w:tcW w:w="2880" w:type="dxa"/>
          </w:tcPr>
          <w:p w14:paraId="21C79114" w14:textId="77777777" w:rsidR="00851BEE" w:rsidRPr="00F23494" w:rsidRDefault="00A83CF3">
            <w:r w:rsidRPr="00F23494">
              <w:t>Equipo de Desarrollo</w:t>
            </w:r>
          </w:p>
        </w:tc>
        <w:tc>
          <w:tcPr>
            <w:tcW w:w="3137" w:type="dxa"/>
          </w:tcPr>
          <w:p w14:paraId="00158057" w14:textId="77777777" w:rsidR="00851BEE" w:rsidRPr="00F23494" w:rsidRDefault="00A83CF3">
            <w:r w:rsidRPr="00F23494">
              <w:t xml:space="preserve">Desarrollar la interfaz, lógica del sistema, base de datos e integración de los </w:t>
            </w:r>
            <w:r w:rsidRPr="00F23494">
              <w:t>módulos.</w:t>
            </w:r>
          </w:p>
        </w:tc>
      </w:tr>
      <w:tr w:rsidR="00F23494" w:rsidRPr="00F23494" w14:paraId="606C184E" w14:textId="77777777" w:rsidTr="00F23494">
        <w:tc>
          <w:tcPr>
            <w:tcW w:w="2880" w:type="dxa"/>
          </w:tcPr>
          <w:p w14:paraId="34B3ED7F" w14:textId="77777777" w:rsidR="00851BEE" w:rsidRPr="00F23494" w:rsidRDefault="00A83CF3">
            <w:r w:rsidRPr="00F23494">
              <w:t>Tester / QA</w:t>
            </w:r>
          </w:p>
        </w:tc>
        <w:tc>
          <w:tcPr>
            <w:tcW w:w="2880" w:type="dxa"/>
          </w:tcPr>
          <w:p w14:paraId="75AAE026" w14:textId="77777777" w:rsidR="00851BEE" w:rsidRPr="00F23494" w:rsidRDefault="00A83CF3">
            <w:r w:rsidRPr="00F23494">
              <w:t>Equipo de Desarrollo</w:t>
            </w:r>
          </w:p>
        </w:tc>
        <w:tc>
          <w:tcPr>
            <w:tcW w:w="3137" w:type="dxa"/>
          </w:tcPr>
          <w:p w14:paraId="376608CB" w14:textId="77777777" w:rsidR="00851BEE" w:rsidRPr="00F23494" w:rsidRDefault="00A83CF3">
            <w:r w:rsidRPr="00F23494">
              <w:t>Realizar pruebas funcionales y de integración y verificar que las funcionalidades cumplan los criterios de aceptación.</w:t>
            </w:r>
          </w:p>
        </w:tc>
      </w:tr>
    </w:tbl>
    <w:p w14:paraId="2DED49E5" w14:textId="77777777" w:rsidR="00851BEE" w:rsidRPr="00F23494" w:rsidRDefault="00A83CF3">
      <w:pPr>
        <w:pStyle w:val="Ttulo1"/>
        <w:rPr>
          <w:color w:val="auto"/>
        </w:rPr>
      </w:pPr>
      <w:r w:rsidRPr="00F23494">
        <w:rPr>
          <w:color w:val="auto"/>
        </w:rPr>
        <w:t>4. Resumen de las fases</w:t>
      </w:r>
    </w:p>
    <w:p w14:paraId="03389CB4" w14:textId="778081A8" w:rsidR="00851BEE" w:rsidRPr="00F23494" w:rsidRDefault="00A83CF3">
      <w:r w:rsidRPr="00F23494">
        <w:t xml:space="preserve">Fase 1: Se define la visión del producto y se construye el </w:t>
      </w:r>
      <w:r w:rsidRPr="00F23494">
        <w:t xml:space="preserve">Product Backlog con las funcionalidades principales. Fase 2: Se conforma el equipo Scrum con Product Owner, Scrum Master y Equipo de Desarrollo. La metodología establece que el trabajo posterior se ejecuta mediante eventos Scrum por Sprint. </w:t>
      </w:r>
    </w:p>
    <w:sectPr w:rsidR="00851BEE" w:rsidRPr="00F234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BEE"/>
    <w:rsid w:val="00A83CF3"/>
    <w:rsid w:val="00AA1D8D"/>
    <w:rsid w:val="00B47730"/>
    <w:rsid w:val="00CB0664"/>
    <w:rsid w:val="00F234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4DF35F"/>
  <w14:defaultImageDpi w14:val="300"/>
  <w15:docId w15:val="{62189FA3-5E02-4108-89C5-C25B1B71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870</Words>
  <Characters>4785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DAVID CHINGUEL</cp:lastModifiedBy>
  <cp:revision>2</cp:revision>
  <dcterms:created xsi:type="dcterms:W3CDTF">2013-12-23T23:15:00Z</dcterms:created>
  <dcterms:modified xsi:type="dcterms:W3CDTF">2026-09-22T21:39:00Z</dcterms:modified>
  <cp:category/>
</cp:coreProperties>
</file>